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87B25" w14:textId="77777777" w:rsidR="00FA4712" w:rsidRDefault="001657DD">
      <w:pPr>
        <w:pStyle w:val="Title"/>
        <w:jc w:val="center"/>
      </w:pPr>
      <w:r>
        <w:t>Sunny Mart — Project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2FC1110B" w14:textId="77777777">
        <w:tc>
          <w:tcPr>
            <w:tcW w:w="4320" w:type="dxa"/>
          </w:tcPr>
          <w:p w14:paraId="0E392A76" w14:textId="77777777" w:rsidR="00FA4712" w:rsidRDefault="001657DD">
            <w:r>
              <w:t>Student name</w:t>
            </w:r>
          </w:p>
        </w:tc>
        <w:tc>
          <w:tcPr>
            <w:tcW w:w="4320" w:type="dxa"/>
          </w:tcPr>
          <w:p w14:paraId="421EB98C" w14:textId="77777777" w:rsidR="00FA4712" w:rsidRDefault="00FA4712"/>
        </w:tc>
      </w:tr>
      <w:tr w:rsidR="00FA4712" w14:paraId="3A45F7F8" w14:textId="77777777">
        <w:tc>
          <w:tcPr>
            <w:tcW w:w="4320" w:type="dxa"/>
          </w:tcPr>
          <w:p w14:paraId="1CB79D07" w14:textId="77777777" w:rsidR="00FA4712" w:rsidRDefault="001657DD">
            <w:r>
              <w:t>Date</w:t>
            </w:r>
          </w:p>
        </w:tc>
        <w:tc>
          <w:tcPr>
            <w:tcW w:w="4320" w:type="dxa"/>
          </w:tcPr>
          <w:p w14:paraId="4B0FDAB4" w14:textId="77777777" w:rsidR="00FA4712" w:rsidRDefault="00FA4712"/>
        </w:tc>
      </w:tr>
    </w:tbl>
    <w:p w14:paraId="2946B0FF" w14:textId="77777777" w:rsidR="00FA4712" w:rsidRDefault="00FA4712"/>
    <w:p w14:paraId="1801008E" w14:textId="77777777" w:rsidR="00FA4712" w:rsidRDefault="001657DD">
      <w:pPr>
        <w:pStyle w:val="Heading1"/>
      </w:pPr>
      <w:r>
        <w:t>Abstract</w:t>
      </w:r>
    </w:p>
    <w:p w14:paraId="797EF9DC" w14:textId="77777777" w:rsidR="00FA4712" w:rsidRDefault="001657DD">
      <w:r>
        <w:t xml:space="preserve">This project is a small e-commerce web application built for learning classic server-side web development. The storefront lets visitors browse products, manage a session-based </w:t>
      </w:r>
      <w:r>
        <w:t>shopping cart, and place orders that are stored in a SQLite database. A separate admin dashboard (protected by login) is used to create, edit, and delete products and to review orders. The user interface is split into plain HTML template files (with {{plac</w:t>
      </w:r>
      <w:r>
        <w:t>eholder}} markers), CSS for styling, and a little JavaScript where helpful; PHP handles HTTP requests, database access, security-sensitive output escaping, and assembling the final HTML. The design keeps structure (templates), behavior (PHP), and presentat</w:t>
      </w:r>
      <w:r>
        <w:t>ion (CSS) relatively separate so it is easier to read and extend.</w:t>
      </w:r>
    </w:p>
    <w:p w14:paraId="1744688E" w14:textId="77777777" w:rsidR="00FA4712" w:rsidRDefault="001657DD">
      <w:pPr>
        <w:pStyle w:val="Heading1"/>
      </w:pPr>
      <w:r>
        <w:t>Table of contents</w:t>
      </w:r>
    </w:p>
    <w:p w14:paraId="366BDE56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1. How the project works</w:t>
      </w:r>
    </w:p>
    <w:p w14:paraId="633D5F68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2. How to run the project</w:t>
      </w:r>
    </w:p>
    <w:p w14:paraId="448214A3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3. URLs and paths</w:t>
      </w:r>
    </w:p>
    <w:p w14:paraId="4D5E94B8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4. Folder and file structure</w:t>
      </w:r>
    </w:p>
    <w:p w14:paraId="407C3913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5. Database</w:t>
      </w:r>
    </w:p>
    <w:p w14:paraId="78A66CC2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6. Security notes (teaching points)</w:t>
      </w:r>
    </w:p>
    <w:p w14:paraId="23A74D08" w14:textId="77777777" w:rsidR="00FA4712" w:rsidRDefault="001657DD">
      <w:pPr>
        <w:pStyle w:val="Heading1"/>
      </w:pPr>
      <w:r>
        <w:t>1. How the project works</w:t>
      </w:r>
    </w:p>
    <w:p w14:paraId="6442FDCD" w14:textId="77777777" w:rsidR="00FA4712" w:rsidRDefault="001657DD">
      <w:pPr>
        <w:pStyle w:val="Heading2"/>
      </w:pPr>
      <w:r>
        <w:t>1</w:t>
      </w:r>
      <w:r>
        <w:t>.1 Overall flow</w:t>
      </w:r>
    </w:p>
    <w:p w14:paraId="790F8FC4" w14:textId="77777777" w:rsidR="00FA4712" w:rsidRDefault="001657DD">
      <w:pPr>
        <w:pStyle w:val="ListNumber"/>
      </w:pPr>
      <w:r>
        <w:t>The browser requests a PHP page (for example index.php).</w:t>
      </w:r>
    </w:p>
    <w:p w14:paraId="650B3A6D" w14:textId="77777777" w:rsidR="00FA4712" w:rsidRDefault="001657DD">
      <w:pPr>
        <w:pStyle w:val="ListNumber"/>
      </w:pPr>
      <w:r>
        <w:t>PHP loads includes/bootstrap.php, which starts the session, loads configuration, defines helpers (h, redirect, money_format_shop), and loads includes/template.php.</w:t>
      </w:r>
    </w:p>
    <w:p w14:paraId="7ACD5AE9" w14:textId="77777777" w:rsidR="00FA4712" w:rsidRDefault="001657DD">
      <w:pPr>
        <w:pStyle w:val="ListNumber"/>
      </w:pPr>
      <w:r>
        <w:t>Store pages also lo</w:t>
      </w:r>
      <w:r>
        <w:t>ad includes/cart.php, which reads/writes the cart in $_SESSION['cart'].</w:t>
      </w:r>
    </w:p>
    <w:p w14:paraId="33258B64" w14:textId="77777777" w:rsidR="00FA4712" w:rsidRDefault="001657DD">
      <w:pPr>
        <w:pStyle w:val="ListNumber"/>
      </w:pPr>
      <w:r>
        <w:t>PHP talks to SQLite through config/database.php (Database::pdo()). The database file is created automatically on first use.</w:t>
      </w:r>
    </w:p>
    <w:p w14:paraId="426140C9" w14:textId="77777777" w:rsidR="00FA4712" w:rsidRDefault="001657DD">
      <w:pPr>
        <w:pStyle w:val="ListNumber"/>
      </w:pPr>
      <w:r>
        <w:t xml:space="preserve">PHP builds HTML by loading .html files from </w:t>
      </w:r>
      <w:r>
        <w:t>templates/ and replacing {{name}}-style placeholders via template(). Dynamic values should be passed through h() before insertion to reduce XSS risk.</w:t>
      </w:r>
    </w:p>
    <w:p w14:paraId="27FF4779" w14:textId="30BCD3E3" w:rsidR="00FA4712" w:rsidRDefault="001657DD" w:rsidP="001657DD">
      <w:pPr>
        <w:pStyle w:val="ListNumber"/>
        <w:numPr>
          <w:ilvl w:val="0"/>
          <w:numId w:val="0"/>
        </w:numPr>
      </w:pPr>
      <w:r>
        <w:lastRenderedPageBreak/>
        <w:t>shop_</w:t>
      </w:r>
      <w:proofErr w:type="gramStart"/>
      <w:r>
        <w:t>header(</w:t>
      </w:r>
      <w:proofErr w:type="gramEnd"/>
      <w:r>
        <w:t xml:space="preserve">) / shop_footer() (or admin_header() / admin_footer()) print the shared layout; the middle of </w:t>
      </w:r>
      <w:r>
        <w:t>the page is filled by page-specific templates.</w:t>
      </w:r>
    </w:p>
    <w:p w14:paraId="57196622" w14:textId="77777777" w:rsidR="001657DD" w:rsidRDefault="001657DD" w:rsidP="001657DD">
      <w:pPr>
        <w:pStyle w:val="ListNumber"/>
        <w:numPr>
          <w:ilvl w:val="0"/>
          <w:numId w:val="0"/>
        </w:numPr>
      </w:pPr>
    </w:p>
    <w:p w14:paraId="0765A861" w14:textId="77777777" w:rsidR="00FA4712" w:rsidRDefault="001657DD" w:rsidP="001657DD">
      <w:pPr>
        <w:pStyle w:val="ListNumber"/>
        <w:numPr>
          <w:ilvl w:val="0"/>
          <w:numId w:val="0"/>
        </w:numPr>
      </w:pPr>
      <w:r>
        <w:t>The browser receives HTML and loads css/style.css and js/*.js (see section 3).</w:t>
      </w:r>
    </w:p>
    <w:p w14:paraId="61F94649" w14:textId="77777777" w:rsidR="00FA4712" w:rsidRDefault="001657DD">
      <w:pPr>
        <w:pStyle w:val="Heading2"/>
      </w:pPr>
      <w:r>
        <w:t>1.2 Storefront (public site)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79D21F6E" w14:textId="77777777">
        <w:tc>
          <w:tcPr>
            <w:tcW w:w="4320" w:type="dxa"/>
          </w:tcPr>
          <w:p w14:paraId="330A4F70" w14:textId="77777777" w:rsidR="00FA4712" w:rsidRDefault="001657DD">
            <w:r>
              <w:t>File</w:t>
            </w:r>
          </w:p>
        </w:tc>
        <w:tc>
          <w:tcPr>
            <w:tcW w:w="4320" w:type="dxa"/>
          </w:tcPr>
          <w:p w14:paraId="2D964B43" w14:textId="77777777" w:rsidR="00FA4712" w:rsidRDefault="001657DD">
            <w:r>
              <w:t>Role</w:t>
            </w:r>
          </w:p>
        </w:tc>
      </w:tr>
      <w:tr w:rsidR="00FA4712" w14:paraId="64C6315C" w14:textId="77777777">
        <w:tc>
          <w:tcPr>
            <w:tcW w:w="4320" w:type="dxa"/>
          </w:tcPr>
          <w:p w14:paraId="0D0CB3DA" w14:textId="77777777" w:rsidR="00FA4712" w:rsidRDefault="001657DD">
            <w:r>
              <w:t>index.php</w:t>
            </w:r>
          </w:p>
        </w:tc>
        <w:tc>
          <w:tcPr>
            <w:tcW w:w="4320" w:type="dxa"/>
          </w:tcPr>
          <w:p w14:paraId="3B5C7375" w14:textId="77777777" w:rsidR="00FA4712" w:rsidRDefault="001657DD">
            <w:r>
              <w:t>Lists active products; POST adds lines to the cart (respects stock).</w:t>
            </w:r>
          </w:p>
        </w:tc>
      </w:tr>
      <w:tr w:rsidR="00FA4712" w14:paraId="32C65004" w14:textId="77777777">
        <w:tc>
          <w:tcPr>
            <w:tcW w:w="4320" w:type="dxa"/>
          </w:tcPr>
          <w:p w14:paraId="226078CE" w14:textId="77777777" w:rsidR="00FA4712" w:rsidRDefault="001657DD">
            <w:r>
              <w:t>cart.php</w:t>
            </w:r>
          </w:p>
        </w:tc>
        <w:tc>
          <w:tcPr>
            <w:tcW w:w="4320" w:type="dxa"/>
          </w:tcPr>
          <w:p w14:paraId="6A073D44" w14:textId="77777777" w:rsidR="00FA4712" w:rsidRDefault="001657DD">
            <w:r>
              <w:t>S</w:t>
            </w:r>
            <w:r>
              <w:t>hows cart; POST can update quantities or clear the cart.</w:t>
            </w:r>
          </w:p>
        </w:tc>
      </w:tr>
      <w:tr w:rsidR="00FA4712" w14:paraId="1128E272" w14:textId="77777777">
        <w:tc>
          <w:tcPr>
            <w:tcW w:w="4320" w:type="dxa"/>
          </w:tcPr>
          <w:p w14:paraId="7CF87C05" w14:textId="77777777" w:rsidR="00FA4712" w:rsidRDefault="001657DD">
            <w:r>
              <w:t>checkout.php</w:t>
            </w:r>
          </w:p>
        </w:tc>
        <w:tc>
          <w:tcPr>
            <w:tcW w:w="4320" w:type="dxa"/>
          </w:tcPr>
          <w:p w14:paraId="63BAD276" w14:textId="77777777" w:rsidR="00FA4712" w:rsidRDefault="001657DD">
            <w:r>
              <w:t>If the cart has items, shows a form; POST creates an order, order_items, decreases stock, clears the cart.</w:t>
            </w:r>
          </w:p>
        </w:tc>
      </w:tr>
    </w:tbl>
    <w:p w14:paraId="6883E044" w14:textId="77777777" w:rsidR="00FA4712" w:rsidRDefault="001657DD">
      <w:pPr>
        <w:pStyle w:val="Heading2"/>
      </w:pPr>
      <w:r>
        <w:t>1.3 Admin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287FD2F5" w14:textId="77777777">
        <w:tc>
          <w:tcPr>
            <w:tcW w:w="4320" w:type="dxa"/>
          </w:tcPr>
          <w:p w14:paraId="263F7B07" w14:textId="77777777" w:rsidR="00FA4712" w:rsidRDefault="001657DD">
            <w:r>
              <w:t>File</w:t>
            </w:r>
          </w:p>
        </w:tc>
        <w:tc>
          <w:tcPr>
            <w:tcW w:w="4320" w:type="dxa"/>
          </w:tcPr>
          <w:p w14:paraId="6C5F8BB7" w14:textId="77777777" w:rsidR="00FA4712" w:rsidRDefault="001657DD">
            <w:r>
              <w:t>Role</w:t>
            </w:r>
          </w:p>
        </w:tc>
      </w:tr>
      <w:tr w:rsidR="00FA4712" w14:paraId="33F194FF" w14:textId="77777777">
        <w:tc>
          <w:tcPr>
            <w:tcW w:w="4320" w:type="dxa"/>
          </w:tcPr>
          <w:p w14:paraId="4ACCD500" w14:textId="77777777" w:rsidR="00FA4712" w:rsidRDefault="001657DD">
            <w:r>
              <w:t>admin/login.php</w:t>
            </w:r>
          </w:p>
        </w:tc>
        <w:tc>
          <w:tcPr>
            <w:tcW w:w="4320" w:type="dxa"/>
          </w:tcPr>
          <w:p w14:paraId="2F142C3B" w14:textId="77777777" w:rsidR="00FA4712" w:rsidRDefault="001657DD">
            <w:r>
              <w:t>Login form; sets session on success</w:t>
            </w:r>
            <w:r>
              <w:t>.</w:t>
            </w:r>
          </w:p>
        </w:tc>
      </w:tr>
      <w:tr w:rsidR="00FA4712" w14:paraId="1560CC46" w14:textId="77777777">
        <w:tc>
          <w:tcPr>
            <w:tcW w:w="4320" w:type="dxa"/>
          </w:tcPr>
          <w:p w14:paraId="55EDD201" w14:textId="77777777" w:rsidR="00FA4712" w:rsidRDefault="001657DD">
            <w:r>
              <w:t>admin/logout.php</w:t>
            </w:r>
          </w:p>
        </w:tc>
        <w:tc>
          <w:tcPr>
            <w:tcW w:w="4320" w:type="dxa"/>
          </w:tcPr>
          <w:p w14:paraId="1F9E4243" w14:textId="77777777" w:rsidR="00FA4712" w:rsidRDefault="001657DD">
            <w:r>
              <w:t>Clears admin session.</w:t>
            </w:r>
          </w:p>
        </w:tc>
      </w:tr>
      <w:tr w:rsidR="00FA4712" w14:paraId="2250A20A" w14:textId="77777777">
        <w:tc>
          <w:tcPr>
            <w:tcW w:w="4320" w:type="dxa"/>
          </w:tcPr>
          <w:p w14:paraId="3D895B4B" w14:textId="77777777" w:rsidR="00FA4712" w:rsidRDefault="001657DD">
            <w:r>
              <w:t>admin/index.php</w:t>
            </w:r>
          </w:p>
        </w:tc>
        <w:tc>
          <w:tcPr>
            <w:tcW w:w="4320" w:type="dxa"/>
          </w:tcPr>
          <w:p w14:paraId="5980191F" w14:textId="77777777" w:rsidR="00FA4712" w:rsidRDefault="001657DD">
            <w:r>
              <w:t>Product list with edit/delete.</w:t>
            </w:r>
          </w:p>
        </w:tc>
      </w:tr>
      <w:tr w:rsidR="00FA4712" w14:paraId="2454B5D3" w14:textId="77777777">
        <w:tc>
          <w:tcPr>
            <w:tcW w:w="4320" w:type="dxa"/>
          </w:tcPr>
          <w:p w14:paraId="0A652311" w14:textId="77777777" w:rsidR="00FA4712" w:rsidRDefault="001657DD">
            <w:r>
              <w:t>admin/product-form.php</w:t>
            </w:r>
          </w:p>
        </w:tc>
        <w:tc>
          <w:tcPr>
            <w:tcW w:w="4320" w:type="dxa"/>
          </w:tcPr>
          <w:p w14:paraId="64FEF6F3" w14:textId="77777777" w:rsidR="00FA4712" w:rsidRDefault="001657DD">
            <w:r>
              <w:t>Create or edit a product.</w:t>
            </w:r>
          </w:p>
        </w:tc>
      </w:tr>
      <w:tr w:rsidR="00FA4712" w14:paraId="149C3B84" w14:textId="77777777">
        <w:tc>
          <w:tcPr>
            <w:tcW w:w="4320" w:type="dxa"/>
          </w:tcPr>
          <w:p w14:paraId="60D0288E" w14:textId="77777777" w:rsidR="00FA4712" w:rsidRDefault="001657DD">
            <w:r>
              <w:t>admin/product-delete.php</w:t>
            </w:r>
          </w:p>
        </w:tc>
        <w:tc>
          <w:tcPr>
            <w:tcW w:w="4320" w:type="dxa"/>
          </w:tcPr>
          <w:p w14:paraId="2CB0C5AD" w14:textId="77777777" w:rsidR="00FA4712" w:rsidRDefault="001657DD">
            <w:r>
              <w:t>POST handler to delete a product.</w:t>
            </w:r>
          </w:p>
        </w:tc>
      </w:tr>
      <w:tr w:rsidR="00FA4712" w14:paraId="0FB6A5CD" w14:textId="77777777">
        <w:tc>
          <w:tcPr>
            <w:tcW w:w="4320" w:type="dxa"/>
          </w:tcPr>
          <w:p w14:paraId="48A3FD3C" w14:textId="77777777" w:rsidR="00FA4712" w:rsidRDefault="001657DD">
            <w:r>
              <w:t>admin/orders.php</w:t>
            </w:r>
          </w:p>
        </w:tc>
        <w:tc>
          <w:tcPr>
            <w:tcW w:w="4320" w:type="dxa"/>
          </w:tcPr>
          <w:p w14:paraId="5636CF2C" w14:textId="77777777" w:rsidR="00FA4712" w:rsidRDefault="001657DD">
            <w:r>
              <w:t xml:space="preserve">Lists orders; optional ?id= shows </w:t>
            </w:r>
            <w:r>
              <w:t>line items.</w:t>
            </w:r>
          </w:p>
        </w:tc>
      </w:tr>
    </w:tbl>
    <w:p w14:paraId="6D0362A4" w14:textId="77777777" w:rsidR="00FA4712" w:rsidRDefault="001657DD">
      <w:r>
        <w:t>includes/admin_auth.php defines admin_logged_in(), admin_require_login(), etc. Protected admin pages call admin_require_login() first.</w:t>
      </w:r>
    </w:p>
    <w:p w14:paraId="35EC1E1F" w14:textId="77777777" w:rsidR="00FA4712" w:rsidRDefault="001657DD">
      <w:pPr>
        <w:pStyle w:val="Heading2"/>
      </w:pPr>
      <w:r>
        <w:t>1.4 Template placeholders</w:t>
      </w:r>
    </w:p>
    <w:p w14:paraId="3E4C5E82" w14:textId="77777777" w:rsidR="00FA4712" w:rsidRDefault="001657DD">
      <w:r>
        <w:t>Templates live under templates/shop/ and templates/admin/. Placeholders are replac</w:t>
      </w:r>
      <w:r>
        <w:t>ed when calling template(), for example:</w:t>
      </w:r>
    </w:p>
    <w:p w14:paraId="12D27380" w14:textId="77777777" w:rsidR="00FA4712" w:rsidRDefault="001657DD">
      <w:pPr>
        <w:ind w:left="360"/>
      </w:pPr>
      <w:r>
        <w:rPr>
          <w:rFonts w:ascii="Consolas" w:eastAsia="Consolas" w:hAnsi="Consolas"/>
          <w:sz w:val="18"/>
        </w:rPr>
        <w:t>&lt;?php</w:t>
      </w:r>
      <w:r>
        <w:rPr>
          <w:rFonts w:ascii="Consolas" w:eastAsia="Consolas" w:hAnsi="Consolas"/>
          <w:sz w:val="18"/>
        </w:rPr>
        <w:br/>
        <w:t>template('shop/header.html', ['page_title' =&gt; h('Products'), ...]);</w:t>
      </w:r>
      <w:r>
        <w:rPr>
          <w:rFonts w:ascii="Consolas" w:eastAsia="Consolas" w:hAnsi="Consolas"/>
          <w:sz w:val="18"/>
        </w:rPr>
        <w:br/>
      </w:r>
    </w:p>
    <w:p w14:paraId="2EA5B9E9" w14:textId="77777777" w:rsidR="00FA4712" w:rsidRDefault="001657DD">
      <w:r>
        <w:t xml:space="preserve">Some placeholders receive small HTML fragments built in PHP (e.g. table rows); those fragments must only contain data that PHP has </w:t>
      </w:r>
      <w:r>
        <w:t>already escaped where needed.</w:t>
      </w:r>
    </w:p>
    <w:p w14:paraId="26D9F344" w14:textId="77777777" w:rsidR="00FA4712" w:rsidRDefault="001657DD">
      <w:pPr>
        <w:pStyle w:val="Heading1"/>
      </w:pPr>
      <w:r>
        <w:t>2. How to run the project</w:t>
      </w:r>
    </w:p>
    <w:p w14:paraId="12564675" w14:textId="77777777" w:rsidR="00FA4712" w:rsidRDefault="001657DD">
      <w:pPr>
        <w:pStyle w:val="Heading2"/>
      </w:pPr>
      <w:r>
        <w:t>2.1 Requirements</w:t>
      </w:r>
    </w:p>
    <w:p w14:paraId="5C2E8BE0" w14:textId="516E2C9C" w:rsidR="001657DD" w:rsidRDefault="001657DD" w:rsidP="001657DD">
      <w:r>
        <w:t>PHP 8+ with extensions: PDO, pdo_sqlite, session, password (default in most PHP builds).</w:t>
      </w:r>
    </w:p>
    <w:p w14:paraId="0AB22ECC" w14:textId="77777777" w:rsidR="001657DD" w:rsidRDefault="001657DD" w:rsidP="001657DD"/>
    <w:p w14:paraId="42CDFA31" w14:textId="77777777" w:rsidR="00FA4712" w:rsidRDefault="001657DD">
      <w:pPr>
        <w:pStyle w:val="Heading2"/>
      </w:pPr>
      <w:r>
        <w:lastRenderedPageBreak/>
        <w:t>2.2 Option A — PHP built-in server</w:t>
      </w:r>
    </w:p>
    <w:p w14:paraId="73040D4E" w14:textId="77777777" w:rsidR="00FA4712" w:rsidRDefault="001657DD">
      <w:r>
        <w:t xml:space="preserve">From the project root (folder that contains </w:t>
      </w:r>
      <w:r>
        <w:t>index.php):</w:t>
      </w:r>
    </w:p>
    <w:p w14:paraId="7D7F4B90" w14:textId="77777777" w:rsidR="00FA4712" w:rsidRDefault="001657DD">
      <w:pPr>
        <w:ind w:left="360"/>
      </w:pPr>
      <w:r>
        <w:rPr>
          <w:rFonts w:ascii="Consolas" w:eastAsia="Consolas" w:hAnsi="Consolas"/>
          <w:sz w:val="18"/>
        </w:rPr>
        <w:t>php -S localhost:8080</w:t>
      </w:r>
      <w:r>
        <w:rPr>
          <w:rFonts w:ascii="Consolas" w:eastAsia="Consolas" w:hAnsi="Consolas"/>
          <w:sz w:val="18"/>
        </w:rPr>
        <w:br/>
      </w:r>
    </w:p>
    <w:p w14:paraId="1782D89D" w14:textId="77777777" w:rsidR="00FA4712" w:rsidRDefault="001657DD">
      <w:r>
        <w:t>Store: http://localhost:8080/</w:t>
      </w:r>
    </w:p>
    <w:p w14:paraId="11BCB7E9" w14:textId="77777777" w:rsidR="00FA4712" w:rsidRDefault="001657DD">
      <w:r>
        <w:t>Admin: http://localhost:8080/admin/login.php</w:t>
      </w:r>
    </w:p>
    <w:p w14:paraId="0FE813F4" w14:textId="77777777" w:rsidR="00FA4712" w:rsidRDefault="001657DD">
      <w:pPr>
        <w:pStyle w:val="Heading2"/>
      </w:pPr>
      <w:r>
        <w:t>2.3 Option B — XAMPP (Apache)</w:t>
      </w:r>
    </w:p>
    <w:p w14:paraId="555234DB" w14:textId="77777777" w:rsidR="00FA4712" w:rsidRDefault="001657DD">
      <w:pPr>
        <w:pStyle w:val="ListNumber"/>
      </w:pPr>
      <w:r>
        <w:t>Copy the project folder into C:\xampp\htdocs\ (e.g. htdocs\gassaq\).</w:t>
      </w:r>
    </w:p>
    <w:p w14:paraId="4DC29EC2" w14:textId="77777777" w:rsidR="00FA4712" w:rsidRDefault="001657DD">
      <w:pPr>
        <w:pStyle w:val="ListNumber"/>
      </w:pPr>
      <w:r>
        <w:t>Start Apache in XAMPP Control Panel (MySQL is n</w:t>
      </w:r>
      <w:r>
        <w:t>ot required).</w:t>
      </w:r>
    </w:p>
    <w:p w14:paraId="3E515337" w14:textId="77777777" w:rsidR="00FA4712" w:rsidRDefault="001657DD">
      <w:pPr>
        <w:pStyle w:val="ListNumber"/>
      </w:pPr>
      <w:r>
        <w:t>Store: http://localhost/gassaq/ — Admin: http://localhost/gassaq/admin/login.php</w:t>
      </w:r>
    </w:p>
    <w:p w14:paraId="50F23D8C" w14:textId="77777777" w:rsidR="00FA4712" w:rsidRDefault="001657DD">
      <w:pPr>
        <w:pStyle w:val="ListNumber"/>
      </w:pPr>
      <w:r>
        <w:t>The data/ directory must be writable so SQLite can create/update shop.db.</w:t>
      </w:r>
    </w:p>
    <w:p w14:paraId="782FF228" w14:textId="77777777" w:rsidR="00FA4712" w:rsidRDefault="001657DD">
      <w:pPr>
        <w:pStyle w:val="Heading2"/>
      </w:pPr>
      <w:r>
        <w:t>2.4 Default admin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2FF1C8DF" w14:textId="77777777">
        <w:tc>
          <w:tcPr>
            <w:tcW w:w="4320" w:type="dxa"/>
          </w:tcPr>
          <w:p w14:paraId="6269E19D" w14:textId="77777777" w:rsidR="00FA4712" w:rsidRDefault="001657DD">
            <w:r>
              <w:t>Field</w:t>
            </w:r>
          </w:p>
        </w:tc>
        <w:tc>
          <w:tcPr>
            <w:tcW w:w="4320" w:type="dxa"/>
          </w:tcPr>
          <w:p w14:paraId="13013242" w14:textId="77777777" w:rsidR="00FA4712" w:rsidRDefault="001657DD">
            <w:r>
              <w:t>Value</w:t>
            </w:r>
          </w:p>
        </w:tc>
      </w:tr>
      <w:tr w:rsidR="00FA4712" w14:paraId="4E27A6F0" w14:textId="77777777">
        <w:tc>
          <w:tcPr>
            <w:tcW w:w="4320" w:type="dxa"/>
          </w:tcPr>
          <w:p w14:paraId="69B3E402" w14:textId="77777777" w:rsidR="00FA4712" w:rsidRDefault="001657DD">
            <w:r>
              <w:t>Username</w:t>
            </w:r>
          </w:p>
        </w:tc>
        <w:tc>
          <w:tcPr>
            <w:tcW w:w="4320" w:type="dxa"/>
          </w:tcPr>
          <w:p w14:paraId="353F0821" w14:textId="77777777" w:rsidR="00FA4712" w:rsidRDefault="001657DD">
            <w:r>
              <w:t>admin</w:t>
            </w:r>
          </w:p>
        </w:tc>
      </w:tr>
      <w:tr w:rsidR="00FA4712" w14:paraId="51E77BDD" w14:textId="77777777">
        <w:tc>
          <w:tcPr>
            <w:tcW w:w="4320" w:type="dxa"/>
          </w:tcPr>
          <w:p w14:paraId="623C33EE" w14:textId="77777777" w:rsidR="00FA4712" w:rsidRDefault="001657DD">
            <w:r>
              <w:t>Password</w:t>
            </w:r>
          </w:p>
        </w:tc>
        <w:tc>
          <w:tcPr>
            <w:tcW w:w="4320" w:type="dxa"/>
          </w:tcPr>
          <w:p w14:paraId="3AA11D22" w14:textId="77777777" w:rsidR="00FA4712" w:rsidRDefault="001657DD">
            <w:r>
              <w:t>admin123</w:t>
            </w:r>
          </w:p>
        </w:tc>
      </w:tr>
    </w:tbl>
    <w:p w14:paraId="3887B74F" w14:textId="77777777" w:rsidR="00FA4712" w:rsidRDefault="001657DD">
      <w:r>
        <w:t>If SHOP_ADMIN_P</w:t>
      </w:r>
      <w:r>
        <w:t>ASSWORD is set in the environment before the database is first created, that value is used when seeding the admin user.</w:t>
      </w:r>
    </w:p>
    <w:p w14:paraId="49902C5D" w14:textId="77777777" w:rsidR="00FA4712" w:rsidRDefault="001657DD">
      <w:pPr>
        <w:pStyle w:val="Heading1"/>
      </w:pPr>
      <w:r>
        <w:t>3. URLs and paths</w:t>
      </w:r>
    </w:p>
    <w:p w14:paraId="3B02BD62" w14:textId="77777777" w:rsidR="00FA4712" w:rsidRDefault="001657DD">
      <w:pPr>
        <w:pStyle w:val="Heading2"/>
      </w:pPr>
      <w:r>
        <w:t>3.1 Important paths on disk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1FB5A180" w14:textId="77777777">
        <w:tc>
          <w:tcPr>
            <w:tcW w:w="4320" w:type="dxa"/>
          </w:tcPr>
          <w:p w14:paraId="73282B05" w14:textId="77777777" w:rsidR="00FA4712" w:rsidRDefault="001657DD">
            <w:r>
              <w:t>Path</w:t>
            </w:r>
          </w:p>
        </w:tc>
        <w:tc>
          <w:tcPr>
            <w:tcW w:w="4320" w:type="dxa"/>
          </w:tcPr>
          <w:p w14:paraId="67075786" w14:textId="77777777" w:rsidR="00FA4712" w:rsidRDefault="001657DD">
            <w:r>
              <w:t>Meaning</w:t>
            </w:r>
          </w:p>
        </w:tc>
      </w:tr>
      <w:tr w:rsidR="00FA4712" w14:paraId="7C2C1414" w14:textId="77777777">
        <w:tc>
          <w:tcPr>
            <w:tcW w:w="4320" w:type="dxa"/>
          </w:tcPr>
          <w:p w14:paraId="16015B9B" w14:textId="77777777" w:rsidR="00FA4712" w:rsidRDefault="001657DD">
            <w:r>
              <w:t>config/database.php</w:t>
            </w:r>
          </w:p>
        </w:tc>
        <w:tc>
          <w:tcPr>
            <w:tcW w:w="4320" w:type="dxa"/>
          </w:tcPr>
          <w:p w14:paraId="4D241450" w14:textId="77777777" w:rsidR="00FA4712" w:rsidRDefault="001657DD">
            <w:r>
              <w:t>Database bootstrap and schema creation.</w:t>
            </w:r>
          </w:p>
        </w:tc>
      </w:tr>
      <w:tr w:rsidR="00FA4712" w14:paraId="0C559789" w14:textId="77777777">
        <w:tc>
          <w:tcPr>
            <w:tcW w:w="4320" w:type="dxa"/>
          </w:tcPr>
          <w:p w14:paraId="420B4D5C" w14:textId="77777777" w:rsidR="00FA4712" w:rsidRDefault="001657DD">
            <w:r>
              <w:t>includes/</w:t>
            </w:r>
          </w:p>
        </w:tc>
        <w:tc>
          <w:tcPr>
            <w:tcW w:w="4320" w:type="dxa"/>
          </w:tcPr>
          <w:p w14:paraId="46A39345" w14:textId="77777777" w:rsidR="00FA4712" w:rsidRDefault="001657DD">
            <w:r>
              <w:t>Shared PHP: bootstrap, templates, cart, admin auth.</w:t>
            </w:r>
          </w:p>
        </w:tc>
      </w:tr>
      <w:tr w:rsidR="00FA4712" w14:paraId="7640E21D" w14:textId="77777777">
        <w:tc>
          <w:tcPr>
            <w:tcW w:w="4320" w:type="dxa"/>
          </w:tcPr>
          <w:p w14:paraId="4AA31199" w14:textId="77777777" w:rsidR="00FA4712" w:rsidRDefault="001657DD">
            <w:r>
              <w:t>templates/</w:t>
            </w:r>
          </w:p>
        </w:tc>
        <w:tc>
          <w:tcPr>
            <w:tcW w:w="4320" w:type="dxa"/>
          </w:tcPr>
          <w:p w14:paraId="6CE70893" w14:textId="77777777" w:rsidR="00FA4712" w:rsidRDefault="001657DD">
            <w:r>
              <w:t>HTML layouts and fragments.</w:t>
            </w:r>
          </w:p>
        </w:tc>
      </w:tr>
      <w:tr w:rsidR="00FA4712" w14:paraId="3E04E6E4" w14:textId="77777777">
        <w:tc>
          <w:tcPr>
            <w:tcW w:w="4320" w:type="dxa"/>
          </w:tcPr>
          <w:p w14:paraId="322F7656" w14:textId="77777777" w:rsidR="00FA4712" w:rsidRDefault="001657DD">
            <w:r>
              <w:t>css/style.css</w:t>
            </w:r>
          </w:p>
        </w:tc>
        <w:tc>
          <w:tcPr>
            <w:tcW w:w="4320" w:type="dxa"/>
          </w:tcPr>
          <w:p w14:paraId="61DB8833" w14:textId="77777777" w:rsidR="00FA4712" w:rsidRDefault="001657DD">
            <w:r>
              <w:t>Global styles.</w:t>
            </w:r>
          </w:p>
        </w:tc>
      </w:tr>
      <w:tr w:rsidR="00FA4712" w14:paraId="3ECF5CDB" w14:textId="77777777">
        <w:tc>
          <w:tcPr>
            <w:tcW w:w="4320" w:type="dxa"/>
          </w:tcPr>
          <w:p w14:paraId="5D1A94EA" w14:textId="77777777" w:rsidR="00FA4712" w:rsidRDefault="001657DD">
            <w:r>
              <w:t>js/</w:t>
            </w:r>
          </w:p>
        </w:tc>
        <w:tc>
          <w:tcPr>
            <w:tcW w:w="4320" w:type="dxa"/>
          </w:tcPr>
          <w:p w14:paraId="5FCFB7E9" w14:textId="77777777" w:rsidR="00FA4712" w:rsidRDefault="001657DD">
            <w:r>
              <w:t>Client scripts.</w:t>
            </w:r>
          </w:p>
        </w:tc>
      </w:tr>
      <w:tr w:rsidR="00FA4712" w14:paraId="29E12882" w14:textId="77777777">
        <w:tc>
          <w:tcPr>
            <w:tcW w:w="4320" w:type="dxa"/>
          </w:tcPr>
          <w:p w14:paraId="342A1706" w14:textId="77777777" w:rsidR="00FA4712" w:rsidRDefault="001657DD">
            <w:r>
              <w:t>data/shop.db</w:t>
            </w:r>
          </w:p>
        </w:tc>
        <w:tc>
          <w:tcPr>
            <w:tcW w:w="4320" w:type="dxa"/>
          </w:tcPr>
          <w:p w14:paraId="4DC2165F" w14:textId="77777777" w:rsidR="00FA4712" w:rsidRDefault="001657DD">
            <w:r>
              <w:t>SQLite file (created at runtime).</w:t>
            </w:r>
          </w:p>
        </w:tc>
      </w:tr>
      <w:tr w:rsidR="00FA4712" w14:paraId="74D737E6" w14:textId="77777777">
        <w:tc>
          <w:tcPr>
            <w:tcW w:w="4320" w:type="dxa"/>
          </w:tcPr>
          <w:p w14:paraId="3DDBCF94" w14:textId="77777777" w:rsidR="00FA4712" w:rsidRDefault="001657DD">
            <w:r>
              <w:t>admin/</w:t>
            </w:r>
          </w:p>
        </w:tc>
        <w:tc>
          <w:tcPr>
            <w:tcW w:w="4320" w:type="dxa"/>
          </w:tcPr>
          <w:p w14:paraId="34B73E21" w14:textId="77777777" w:rsidR="00FA4712" w:rsidRDefault="001657DD">
            <w:r>
              <w:t>Admin PHP entry points.</w:t>
            </w:r>
          </w:p>
        </w:tc>
      </w:tr>
    </w:tbl>
    <w:p w14:paraId="7F88706E" w14:textId="77777777" w:rsidR="00FA4712" w:rsidRDefault="001657DD">
      <w:pPr>
        <w:pStyle w:val="Heading2"/>
      </w:pPr>
      <w:r>
        <w:t>3.2 URL paths in the b</w:t>
      </w:r>
      <w:r>
        <w:t>rowser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352A32FA" w14:textId="77777777">
        <w:tc>
          <w:tcPr>
            <w:tcW w:w="4320" w:type="dxa"/>
          </w:tcPr>
          <w:p w14:paraId="304E3229" w14:textId="77777777" w:rsidR="00FA4712" w:rsidRDefault="001657DD">
            <w:r>
              <w:t>URL (example)</w:t>
            </w:r>
          </w:p>
        </w:tc>
        <w:tc>
          <w:tcPr>
            <w:tcW w:w="4320" w:type="dxa"/>
          </w:tcPr>
          <w:p w14:paraId="42E70EA9" w14:textId="77777777" w:rsidR="00FA4712" w:rsidRDefault="001657DD">
            <w:r>
              <w:t>Script</w:t>
            </w:r>
          </w:p>
        </w:tc>
      </w:tr>
      <w:tr w:rsidR="00FA4712" w14:paraId="534B6FC5" w14:textId="77777777">
        <w:tc>
          <w:tcPr>
            <w:tcW w:w="4320" w:type="dxa"/>
          </w:tcPr>
          <w:p w14:paraId="2EF26289" w14:textId="77777777" w:rsidR="00FA4712" w:rsidRDefault="001657DD">
            <w:r>
              <w:t>/index.php or /</w:t>
            </w:r>
          </w:p>
        </w:tc>
        <w:tc>
          <w:tcPr>
            <w:tcW w:w="4320" w:type="dxa"/>
          </w:tcPr>
          <w:p w14:paraId="23BAE0B6" w14:textId="77777777" w:rsidR="00FA4712" w:rsidRDefault="001657DD">
            <w:r>
              <w:t>Store home</w:t>
            </w:r>
          </w:p>
        </w:tc>
      </w:tr>
      <w:tr w:rsidR="00FA4712" w14:paraId="1D297797" w14:textId="77777777">
        <w:tc>
          <w:tcPr>
            <w:tcW w:w="4320" w:type="dxa"/>
          </w:tcPr>
          <w:p w14:paraId="100BC79D" w14:textId="77777777" w:rsidR="00FA4712" w:rsidRDefault="001657DD">
            <w:r>
              <w:t>/cart.php</w:t>
            </w:r>
          </w:p>
        </w:tc>
        <w:tc>
          <w:tcPr>
            <w:tcW w:w="4320" w:type="dxa"/>
          </w:tcPr>
          <w:p w14:paraId="2EF58CDB" w14:textId="77777777" w:rsidR="00FA4712" w:rsidRDefault="001657DD">
            <w:r>
              <w:t>Cart</w:t>
            </w:r>
          </w:p>
        </w:tc>
      </w:tr>
      <w:tr w:rsidR="00FA4712" w14:paraId="02F075D0" w14:textId="77777777">
        <w:tc>
          <w:tcPr>
            <w:tcW w:w="4320" w:type="dxa"/>
          </w:tcPr>
          <w:p w14:paraId="5ADDA103" w14:textId="77777777" w:rsidR="00FA4712" w:rsidRDefault="001657DD">
            <w:r>
              <w:t>/checkout.php</w:t>
            </w:r>
          </w:p>
        </w:tc>
        <w:tc>
          <w:tcPr>
            <w:tcW w:w="4320" w:type="dxa"/>
          </w:tcPr>
          <w:p w14:paraId="0376E309" w14:textId="77777777" w:rsidR="00FA4712" w:rsidRDefault="001657DD">
            <w:r>
              <w:t>Checkout</w:t>
            </w:r>
          </w:p>
        </w:tc>
      </w:tr>
      <w:tr w:rsidR="00FA4712" w14:paraId="70C7D79E" w14:textId="77777777">
        <w:tc>
          <w:tcPr>
            <w:tcW w:w="4320" w:type="dxa"/>
          </w:tcPr>
          <w:p w14:paraId="5DE4601D" w14:textId="77777777" w:rsidR="00FA4712" w:rsidRDefault="001657DD">
            <w:r>
              <w:t>/admin/login.php</w:t>
            </w:r>
          </w:p>
        </w:tc>
        <w:tc>
          <w:tcPr>
            <w:tcW w:w="4320" w:type="dxa"/>
          </w:tcPr>
          <w:p w14:paraId="1D48112E" w14:textId="77777777" w:rsidR="00FA4712" w:rsidRDefault="001657DD">
            <w:r>
              <w:t>Admin login</w:t>
            </w:r>
          </w:p>
        </w:tc>
      </w:tr>
    </w:tbl>
    <w:p w14:paraId="3DA7B44C" w14:textId="77777777" w:rsidR="00FA4712" w:rsidRDefault="001657DD">
      <w:pPr>
        <w:pStyle w:val="Heading2"/>
      </w:pPr>
      <w:r>
        <w:lastRenderedPageBreak/>
        <w:t>3.3 Paths inside HTML templates</w:t>
      </w:r>
    </w:p>
    <w:p w14:paraId="65BC90AA" w14:textId="77777777" w:rsidR="00FA4712" w:rsidRDefault="001657DD">
      <w:r>
        <w:t xml:space="preserve">Store templates use {{base_path}} = . so CSS is linked relative to the store root. Admin </w:t>
      </w:r>
      <w:r>
        <w:t>templates use {{root_path}} = .. so styles resolve to ../css/style.css.</w:t>
      </w:r>
    </w:p>
    <w:p w14:paraId="0E06A76C" w14:textId="77777777" w:rsidR="00FA4712" w:rsidRDefault="001657DD">
      <w:r>
        <w:t>ROOT_PATH in bootstrap.php is the absolute filesystem path to the project root on the server (for loading template files), not the browser URL.</w:t>
      </w:r>
    </w:p>
    <w:p w14:paraId="30518FA9" w14:textId="77777777" w:rsidR="00FA4712" w:rsidRDefault="001657DD">
      <w:pPr>
        <w:pStyle w:val="Heading2"/>
      </w:pPr>
      <w:r>
        <w:t>3.4 BASE_URL and redirects</w:t>
      </w:r>
    </w:p>
    <w:p w14:paraId="44010D6D" w14:textId="77777777" w:rsidR="00FA4712" w:rsidRDefault="001657DD">
      <w:r>
        <w:t>BASE_URL is d</w:t>
      </w:r>
      <w:r>
        <w:t>erived from dirname($_SERVER['SCRIPT_NAME']) so redirect('cart.php') works whether the app is at the server root or in a subdirectory (e.g. /gassaq/).</w:t>
      </w:r>
    </w:p>
    <w:p w14:paraId="776CEFED" w14:textId="77777777" w:rsidR="00FA4712" w:rsidRDefault="001657DD">
      <w:pPr>
        <w:pStyle w:val="Heading1"/>
      </w:pPr>
      <w:r>
        <w:t>4. Folder and file structure</w:t>
      </w:r>
    </w:p>
    <w:p w14:paraId="293D556E" w14:textId="77777777" w:rsidR="00FA4712" w:rsidRDefault="001657DD">
      <w:r>
        <w:rPr>
          <w:rFonts w:ascii="Consolas" w:eastAsia="Consolas" w:hAnsi="Consolas"/>
          <w:sz w:val="18"/>
        </w:rPr>
        <w:t>gassaq/</w:t>
      </w:r>
      <w:r>
        <w:rPr>
          <w:rFonts w:ascii="Consolas" w:eastAsia="Consolas" w:hAnsi="Consolas"/>
          <w:sz w:val="18"/>
        </w:rPr>
        <w:br/>
        <w:t>├── DOCUMENTATION.md</w:t>
      </w:r>
      <w:r>
        <w:rPr>
          <w:rFonts w:ascii="Consolas" w:eastAsia="Consolas" w:hAnsi="Consolas"/>
          <w:sz w:val="18"/>
        </w:rPr>
        <w:br/>
        <w:t>├── DOCUMENTATION.docx</w:t>
      </w:r>
      <w:r>
        <w:rPr>
          <w:rFonts w:ascii="Consolas" w:eastAsia="Consolas" w:hAnsi="Consolas"/>
          <w:sz w:val="18"/>
        </w:rPr>
        <w:br/>
        <w:t>├── index.php</w:t>
      </w:r>
      <w:r>
        <w:rPr>
          <w:rFonts w:ascii="Consolas" w:eastAsia="Consolas" w:hAnsi="Consolas"/>
          <w:sz w:val="18"/>
        </w:rPr>
        <w:br/>
        <w:t>├── cart.p</w:t>
      </w:r>
      <w:r>
        <w:rPr>
          <w:rFonts w:ascii="Consolas" w:eastAsia="Consolas" w:hAnsi="Consolas"/>
          <w:sz w:val="18"/>
        </w:rPr>
        <w:t>hp</w:t>
      </w:r>
      <w:r>
        <w:rPr>
          <w:rFonts w:ascii="Consolas" w:eastAsia="Consolas" w:hAnsi="Consolas"/>
          <w:sz w:val="18"/>
        </w:rPr>
        <w:br/>
        <w:t>├── checkout.php</w:t>
      </w:r>
      <w:r>
        <w:rPr>
          <w:rFonts w:ascii="Consolas" w:eastAsia="Consolas" w:hAnsi="Consolas"/>
          <w:sz w:val="18"/>
        </w:rPr>
        <w:br/>
        <w:t>├── config/</w:t>
      </w:r>
      <w:r>
        <w:rPr>
          <w:rFonts w:ascii="Consolas" w:eastAsia="Consolas" w:hAnsi="Consolas"/>
          <w:sz w:val="18"/>
        </w:rPr>
        <w:br/>
        <w:t>│   └── database.php</w:t>
      </w:r>
      <w:r>
        <w:rPr>
          <w:rFonts w:ascii="Consolas" w:eastAsia="Consolas" w:hAnsi="Consolas"/>
          <w:sz w:val="18"/>
        </w:rPr>
        <w:br/>
        <w:t>├── includes/</w:t>
      </w:r>
      <w:r>
        <w:rPr>
          <w:rFonts w:ascii="Consolas" w:eastAsia="Consolas" w:hAnsi="Consolas"/>
          <w:sz w:val="18"/>
        </w:rPr>
        <w:br/>
        <w:t>│   ├── bootstrap.php</w:t>
      </w:r>
      <w:r>
        <w:rPr>
          <w:rFonts w:ascii="Consolas" w:eastAsia="Consolas" w:hAnsi="Consolas"/>
          <w:sz w:val="18"/>
        </w:rPr>
        <w:br/>
        <w:t>│   ├── template.php</w:t>
      </w:r>
      <w:r>
        <w:rPr>
          <w:rFonts w:ascii="Consolas" w:eastAsia="Consolas" w:hAnsi="Consolas"/>
          <w:sz w:val="18"/>
        </w:rPr>
        <w:br/>
        <w:t>│   ├── cart.php</w:t>
      </w:r>
      <w:r>
        <w:rPr>
          <w:rFonts w:ascii="Consolas" w:eastAsia="Consolas" w:hAnsi="Consolas"/>
          <w:sz w:val="18"/>
        </w:rPr>
        <w:br/>
        <w:t>│   └── admin_auth.php</w:t>
      </w:r>
      <w:r>
        <w:rPr>
          <w:rFonts w:ascii="Consolas" w:eastAsia="Consolas" w:hAnsi="Consolas"/>
          <w:sz w:val="18"/>
        </w:rPr>
        <w:br/>
        <w:t>├── templates/</w:t>
      </w:r>
      <w:r>
        <w:rPr>
          <w:rFonts w:ascii="Consolas" w:eastAsia="Consolas" w:hAnsi="Consolas"/>
          <w:sz w:val="18"/>
        </w:rPr>
        <w:br/>
        <w:t>│   ├── shop/</w:t>
      </w:r>
      <w:r>
        <w:rPr>
          <w:rFonts w:ascii="Consolas" w:eastAsia="Consolas" w:hAnsi="Consolas"/>
          <w:sz w:val="18"/>
        </w:rPr>
        <w:br/>
        <w:t>│   │   ├── header.html, footer.html, page-index.html</w:t>
      </w:r>
      <w:r>
        <w:rPr>
          <w:rFonts w:ascii="Consolas" w:eastAsia="Consolas" w:hAnsi="Consolas"/>
          <w:sz w:val="18"/>
        </w:rPr>
        <w:br/>
        <w:t>│   │   ├── product-car</w:t>
      </w:r>
      <w:r>
        <w:rPr>
          <w:rFonts w:ascii="Consolas" w:eastAsia="Consolas" w:hAnsi="Consolas"/>
          <w:sz w:val="18"/>
        </w:rPr>
        <w:t>d.html, product-buy-form.html</w:t>
      </w:r>
      <w:r>
        <w:rPr>
          <w:rFonts w:ascii="Consolas" w:eastAsia="Consolas" w:hAnsi="Consolas"/>
          <w:sz w:val="18"/>
        </w:rPr>
        <w:br/>
        <w:t>│   │   ├── page-cart.html, cart-empty.html, cart-filled.html, cart-row.html</w:t>
      </w:r>
      <w:r>
        <w:rPr>
          <w:rFonts w:ascii="Consolas" w:eastAsia="Consolas" w:hAnsi="Consolas"/>
          <w:sz w:val="18"/>
        </w:rPr>
        <w:br/>
        <w:t>│   │   └── page-checkout.html, checkout-form.html, checkout-success.html</w:t>
      </w:r>
      <w:r>
        <w:rPr>
          <w:rFonts w:ascii="Consolas" w:eastAsia="Consolas" w:hAnsi="Consolas"/>
          <w:sz w:val="18"/>
        </w:rPr>
        <w:br/>
        <w:t>│   └── admin/</w:t>
      </w:r>
      <w:r>
        <w:rPr>
          <w:rFonts w:ascii="Consolas" w:eastAsia="Consolas" w:hAnsi="Consolas"/>
          <w:sz w:val="18"/>
        </w:rPr>
        <w:br/>
        <w:t>│       ├── header.html, footer.html, login.html</w:t>
      </w:r>
      <w:r>
        <w:rPr>
          <w:rFonts w:ascii="Consolas" w:eastAsia="Consolas" w:hAnsi="Consolas"/>
          <w:sz w:val="18"/>
        </w:rPr>
        <w:br/>
        <w:t>│       ├──</w:t>
      </w:r>
      <w:r>
        <w:rPr>
          <w:rFonts w:ascii="Consolas" w:eastAsia="Consolas" w:hAnsi="Consolas"/>
          <w:sz w:val="18"/>
        </w:rPr>
        <w:t xml:space="preserve"> page-products.html, product-row.html, page-product-form.html</w:t>
      </w:r>
      <w:r>
        <w:rPr>
          <w:rFonts w:ascii="Consolas" w:eastAsia="Consolas" w:hAnsi="Consolas"/>
          <w:sz w:val="18"/>
        </w:rPr>
        <w:br/>
        <w:t>│       └── page-orders.html, order-row.html, order-detail.html, order-item-row.html</w:t>
      </w:r>
      <w:r>
        <w:rPr>
          <w:rFonts w:ascii="Consolas" w:eastAsia="Consolas" w:hAnsi="Consolas"/>
          <w:sz w:val="18"/>
        </w:rPr>
        <w:br/>
        <w:t>├── css/style.css</w:t>
      </w:r>
      <w:r>
        <w:rPr>
          <w:rFonts w:ascii="Consolas" w:eastAsia="Consolas" w:hAnsi="Consolas"/>
          <w:sz w:val="18"/>
        </w:rPr>
        <w:br/>
        <w:t>├── js/shop.js, admin.js</w:t>
      </w:r>
      <w:r>
        <w:rPr>
          <w:rFonts w:ascii="Consolas" w:eastAsia="Consolas" w:hAnsi="Consolas"/>
          <w:sz w:val="18"/>
        </w:rPr>
        <w:br/>
        <w:t>├── data/.gitignore, shop.db (runtime)</w:t>
      </w:r>
      <w:r>
        <w:rPr>
          <w:rFonts w:ascii="Consolas" w:eastAsia="Consolas" w:hAnsi="Consolas"/>
          <w:sz w:val="18"/>
        </w:rPr>
        <w:br/>
        <w:t>└── admin/*.php</w:t>
      </w:r>
      <w:r>
        <w:rPr>
          <w:rFonts w:ascii="Consolas" w:eastAsia="Consolas" w:hAnsi="Consolas"/>
          <w:sz w:val="18"/>
        </w:rPr>
        <w:br/>
      </w:r>
    </w:p>
    <w:p w14:paraId="31031A07" w14:textId="77777777" w:rsidR="00FA4712" w:rsidRDefault="001657DD">
      <w:pPr>
        <w:pStyle w:val="Heading1"/>
      </w:pPr>
      <w:r>
        <w:t>5. Databas</w:t>
      </w:r>
      <w:r>
        <w:t>e</w:t>
      </w:r>
    </w:p>
    <w:p w14:paraId="5F0A59CE" w14:textId="77777777" w:rsidR="00FA4712" w:rsidRDefault="001657DD">
      <w:r>
        <w:t>SQLite file: data/shop.db (data/ must exist and be writable).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4712" w14:paraId="75DD795D" w14:textId="77777777">
        <w:tc>
          <w:tcPr>
            <w:tcW w:w="4320" w:type="dxa"/>
          </w:tcPr>
          <w:p w14:paraId="2B2416D1" w14:textId="77777777" w:rsidR="00FA4712" w:rsidRDefault="001657DD">
            <w:r>
              <w:t>Table</w:t>
            </w:r>
          </w:p>
        </w:tc>
        <w:tc>
          <w:tcPr>
            <w:tcW w:w="4320" w:type="dxa"/>
          </w:tcPr>
          <w:p w14:paraId="228C27BE" w14:textId="77777777" w:rsidR="00FA4712" w:rsidRDefault="001657DD">
            <w:r>
              <w:t>Purpose</w:t>
            </w:r>
          </w:p>
        </w:tc>
      </w:tr>
      <w:tr w:rsidR="00FA4712" w14:paraId="011F4C7F" w14:textId="77777777">
        <w:tc>
          <w:tcPr>
            <w:tcW w:w="4320" w:type="dxa"/>
          </w:tcPr>
          <w:p w14:paraId="4C85E0B7" w14:textId="77777777" w:rsidR="00FA4712" w:rsidRDefault="001657DD">
            <w:r>
              <w:t>products</w:t>
            </w:r>
          </w:p>
        </w:tc>
        <w:tc>
          <w:tcPr>
            <w:tcW w:w="4320" w:type="dxa"/>
          </w:tcPr>
          <w:p w14:paraId="470AB71A" w14:textId="77777777" w:rsidR="00FA4712" w:rsidRDefault="001657DD">
            <w:r>
              <w:t>Catalog: name, description, price, image URL, stock, active.</w:t>
            </w:r>
          </w:p>
        </w:tc>
      </w:tr>
      <w:tr w:rsidR="00FA4712" w14:paraId="58ED93CC" w14:textId="77777777">
        <w:tc>
          <w:tcPr>
            <w:tcW w:w="4320" w:type="dxa"/>
          </w:tcPr>
          <w:p w14:paraId="28C654C4" w14:textId="77777777" w:rsidR="00FA4712" w:rsidRDefault="001657DD">
            <w:r>
              <w:lastRenderedPageBreak/>
              <w:t>admins</w:t>
            </w:r>
          </w:p>
        </w:tc>
        <w:tc>
          <w:tcPr>
            <w:tcW w:w="4320" w:type="dxa"/>
          </w:tcPr>
          <w:p w14:paraId="5BAEB89F" w14:textId="77777777" w:rsidR="00FA4712" w:rsidRDefault="001657DD">
            <w:r>
              <w:t>Admin username + password hash.</w:t>
            </w:r>
          </w:p>
        </w:tc>
      </w:tr>
      <w:tr w:rsidR="00FA4712" w14:paraId="613FBAFA" w14:textId="77777777">
        <w:tc>
          <w:tcPr>
            <w:tcW w:w="4320" w:type="dxa"/>
          </w:tcPr>
          <w:p w14:paraId="2D4BEE26" w14:textId="77777777" w:rsidR="00FA4712" w:rsidRDefault="001657DD">
            <w:r>
              <w:t>orders</w:t>
            </w:r>
          </w:p>
        </w:tc>
        <w:tc>
          <w:tcPr>
            <w:tcW w:w="4320" w:type="dxa"/>
          </w:tcPr>
          <w:p w14:paraId="54FBF701" w14:textId="77777777" w:rsidR="00FA4712" w:rsidRDefault="001657DD">
            <w:r>
              <w:t xml:space="preserve">One row per checkout: customer, email, total, </w:t>
            </w:r>
            <w:r>
              <w:t>timestamp.</w:t>
            </w:r>
          </w:p>
        </w:tc>
      </w:tr>
      <w:tr w:rsidR="00FA4712" w14:paraId="38A39302" w14:textId="77777777">
        <w:tc>
          <w:tcPr>
            <w:tcW w:w="4320" w:type="dxa"/>
          </w:tcPr>
          <w:p w14:paraId="64F4EBF3" w14:textId="77777777" w:rsidR="00FA4712" w:rsidRDefault="001657DD">
            <w:r>
              <w:t>order_items</w:t>
            </w:r>
          </w:p>
        </w:tc>
        <w:tc>
          <w:tcPr>
            <w:tcW w:w="4320" w:type="dxa"/>
          </w:tcPr>
          <w:p w14:paraId="230CAF08" w14:textId="77777777" w:rsidR="00FA4712" w:rsidRDefault="001657DD">
            <w:r>
              <w:t>Lines: order id, product id, qty, price at purchase.</w:t>
            </w:r>
          </w:p>
        </w:tc>
      </w:tr>
    </w:tbl>
    <w:p w14:paraId="764B8A0A" w14:textId="77777777" w:rsidR="00FA4712" w:rsidRDefault="001657DD">
      <w:r>
        <w:t>Foreign keys: PRAGMA foreign_keys = ON. Old orders still list line items if a product was deleted (LEFT JOIN in admin).</w:t>
      </w:r>
    </w:p>
    <w:p w14:paraId="4AFBAB6D" w14:textId="77777777" w:rsidR="00FA4712" w:rsidRDefault="001657DD">
      <w:pPr>
        <w:pStyle w:val="Heading1"/>
      </w:pPr>
      <w:r>
        <w:t>6. Security notes (teaching points)</w:t>
      </w:r>
    </w:p>
    <w:p w14:paraId="33EC4FF0" w14:textId="77777777" w:rsidR="00FA4712" w:rsidRDefault="001657DD">
      <w:pPr>
        <w:pStyle w:val="ListBullet"/>
      </w:pPr>
      <w:r>
        <w:t>Output escaping: use h</w:t>
      </w:r>
      <w:r>
        <w:t>() for DB/form text in HTML unless intentionally outputting trusted HTML.</w:t>
      </w:r>
    </w:p>
    <w:p w14:paraId="0BC36DC7" w14:textId="77777777" w:rsidR="00FA4712" w:rsidRDefault="001657DD">
      <w:pPr>
        <w:pStyle w:val="ListBullet"/>
      </w:pPr>
      <w:r>
        <w:t>Passwords: password_hash() / password_verify(), not plain text.</w:t>
      </w:r>
    </w:p>
    <w:p w14:paraId="6357189F" w14:textId="77777777" w:rsidR="00FA4712" w:rsidRDefault="001657DD">
      <w:pPr>
        <w:pStyle w:val="ListBullet"/>
      </w:pPr>
      <w:r>
        <w:t>Admin: admin_require_login(); use POST for destructive actions where applicable.</w:t>
      </w:r>
    </w:p>
    <w:p w14:paraId="1F5887D8" w14:textId="77777777" w:rsidR="00FA4712" w:rsidRDefault="001657DD">
      <w:pPr>
        <w:pStyle w:val="ListBullet"/>
      </w:pPr>
      <w:r>
        <w:t>Stock: checkout uses a transaction an</w:t>
      </w:r>
      <w:r>
        <w:t>d checks stock on update.</w:t>
      </w:r>
    </w:p>
    <w:p w14:paraId="22603B84" w14:textId="77777777" w:rsidR="00FA4712" w:rsidRDefault="001657DD">
      <w:pPr>
        <w:pStyle w:val="ListBullet"/>
      </w:pPr>
      <w:r>
        <w:t>Production would add HTTPS, CSRF tokens, stricter validation, rate limiting, etc.</w:t>
      </w:r>
    </w:p>
    <w:p w14:paraId="5B70B445" w14:textId="2C204235" w:rsidR="00FA4712" w:rsidRDefault="00FA4712"/>
    <w:p w14:paraId="6C98A89E" w14:textId="3789AC89" w:rsidR="001657DD" w:rsidRDefault="001657DD"/>
    <w:p w14:paraId="37ACD66B" w14:textId="7CAA87C1" w:rsidR="001657DD" w:rsidRDefault="001657DD"/>
    <w:p w14:paraId="352702DB" w14:textId="34A55C42" w:rsidR="001657DD" w:rsidRDefault="001657DD"/>
    <w:p w14:paraId="46D11B81" w14:textId="5F19014C" w:rsidR="001657DD" w:rsidRDefault="001657DD"/>
    <w:p w14:paraId="5D53ADDA" w14:textId="6E417DF4" w:rsidR="001657DD" w:rsidRDefault="001657DD"/>
    <w:p w14:paraId="6189D9D9" w14:textId="43D17EE3" w:rsidR="001657DD" w:rsidRPr="001657DD" w:rsidRDefault="001657DD" w:rsidP="001657DD">
      <w:pPr>
        <w:pStyle w:val="Title"/>
        <w:jc w:val="center"/>
        <w:rPr>
          <w:b/>
          <w:bCs/>
        </w:rPr>
      </w:pPr>
      <w:r>
        <w:rPr>
          <w:b/>
          <w:bCs/>
        </w:rPr>
        <w:t>THANK YOU</w:t>
      </w:r>
    </w:p>
    <w:sectPr w:rsidR="001657DD" w:rsidRPr="00165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DD"/>
    <w:rsid w:val="0029639D"/>
    <w:rsid w:val="00326F90"/>
    <w:rsid w:val="00AA1D8D"/>
    <w:rsid w:val="00B47730"/>
    <w:rsid w:val="00CB0664"/>
    <w:rsid w:val="00FA4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88CD2"/>
  <w14:defaultImageDpi w14:val="300"/>
  <w15:docId w15:val="{A7AD8A5F-E932-4540-9ABB-9482B57D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khalil</cp:lastModifiedBy>
  <cp:revision>2</cp:revision>
  <dcterms:created xsi:type="dcterms:W3CDTF">2013-12-23T23:15:00Z</dcterms:created>
  <dcterms:modified xsi:type="dcterms:W3CDTF">2026-05-01T09:05:00Z</dcterms:modified>
  <cp:category/>
</cp:coreProperties>
</file>